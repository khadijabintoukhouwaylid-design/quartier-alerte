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F20D9" w14:textId="77777777" w:rsidR="00C66633" w:rsidRDefault="009E44C4">
      <w:pPr>
        <w:spacing w:after="0" w:line="240" w:lineRule="auto"/>
        <w:jc w:val="center"/>
      </w:pPr>
      <w:r>
        <w:rPr>
          <w:rFonts w:ascii="Times New Roman" w:hAnsi="Times New Roman" w:cs="Times New Roman"/>
          <w:b/>
          <w:sz w:val="20"/>
          <w:szCs w:val="20"/>
        </w:rPr>
        <w:t>REPUBLIQUE DU SENEGAL</w:t>
      </w:r>
    </w:p>
    <w:p w14:paraId="47EBD622" w14:textId="77777777" w:rsidR="00C66633" w:rsidRDefault="009E44C4">
      <w:pPr>
        <w:spacing w:before="140" w:after="0" w:line="240" w:lineRule="auto"/>
        <w:jc w:val="center"/>
      </w:pPr>
      <w:r>
        <w:rPr>
          <w:noProof/>
        </w:rPr>
        <w:drawing>
          <wp:inline distT="0" distB="0" distL="0" distR="0" wp14:anchorId="67F204D1" wp14:editId="4AAFABBE">
            <wp:extent cx="828675" cy="409575"/>
            <wp:effectExtent l="0" t="0" r="0" b="0"/>
            <wp:docPr id="101" name="Drapeau" descr="Drapea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Drapeau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2C420" w14:textId="77777777" w:rsidR="00C66633" w:rsidRPr="00C73EF5" w:rsidRDefault="009E44C4">
      <w:pPr>
        <w:spacing w:before="80" w:after="0" w:line="240" w:lineRule="auto"/>
        <w:jc w:val="center"/>
        <w:rPr>
          <w:lang w:val="fr-FR"/>
        </w:rPr>
      </w:pPr>
      <w:r w:rsidRPr="00C73EF5">
        <w:rPr>
          <w:rFonts w:ascii="Times New Roman" w:hAnsi="Times New Roman" w:cs="Times New Roman"/>
          <w:b/>
          <w:sz w:val="16"/>
          <w:szCs w:val="16"/>
          <w:lang w:val="fr-FR"/>
        </w:rPr>
        <w:t>Un Peuple – Un But – Une Foi</w:t>
      </w:r>
    </w:p>
    <w:p w14:paraId="5CAACE13" w14:textId="77777777" w:rsidR="00C66633" w:rsidRPr="00C73EF5" w:rsidRDefault="009E44C4">
      <w:pPr>
        <w:spacing w:before="100" w:after="0" w:line="240" w:lineRule="auto"/>
        <w:jc w:val="center"/>
        <w:rPr>
          <w:lang w:val="fr-FR"/>
        </w:rPr>
      </w:pPr>
      <w:r w:rsidRPr="00C73EF5">
        <w:rPr>
          <w:rFonts w:ascii="Times New Roman" w:hAnsi="Times New Roman" w:cs="Times New Roman"/>
          <w:b/>
          <w:sz w:val="20"/>
          <w:szCs w:val="20"/>
          <w:lang w:val="fr-FR"/>
        </w:rPr>
        <w:t>-------------</w:t>
      </w:r>
    </w:p>
    <w:p w14:paraId="1FB08F90" w14:textId="77777777" w:rsidR="00C66633" w:rsidRPr="00C73EF5" w:rsidRDefault="009E44C4">
      <w:pPr>
        <w:spacing w:after="0" w:line="240" w:lineRule="auto"/>
        <w:jc w:val="center"/>
        <w:rPr>
          <w:lang w:val="fr-FR"/>
        </w:rPr>
      </w:pPr>
      <w:proofErr w:type="spellStart"/>
      <w:r w:rsidRPr="00C73EF5">
        <w:rPr>
          <w:rFonts w:ascii="Times New Roman" w:hAnsi="Times New Roman" w:cs="Times New Roman"/>
          <w:sz w:val="22"/>
          <w:lang w:val="fr-FR"/>
        </w:rPr>
        <w:t>M</w:t>
      </w:r>
      <w:r w:rsidRPr="00C73EF5">
        <w:rPr>
          <w:rFonts w:ascii="Times New Roman" w:hAnsi="Times New Roman" w:cs="Times New Roman"/>
          <w:smallCaps/>
          <w:sz w:val="22"/>
          <w:lang w:val="fr-FR"/>
        </w:rPr>
        <w:t>inistere</w:t>
      </w:r>
      <w:proofErr w:type="spellEnd"/>
      <w:r w:rsidRPr="00C73EF5">
        <w:rPr>
          <w:rFonts w:ascii="Times New Roman" w:hAnsi="Times New Roman" w:cs="Times New Roman"/>
          <w:smallCaps/>
          <w:sz w:val="22"/>
          <w:lang w:val="fr-FR"/>
        </w:rPr>
        <w:t xml:space="preserve"> de l’</w:t>
      </w:r>
      <w:r w:rsidRPr="00C73EF5">
        <w:rPr>
          <w:rFonts w:ascii="Times New Roman" w:hAnsi="Times New Roman" w:cs="Times New Roman"/>
          <w:sz w:val="22"/>
          <w:lang w:val="fr-FR"/>
        </w:rPr>
        <w:t>E</w:t>
      </w:r>
      <w:r w:rsidRPr="00C73EF5">
        <w:rPr>
          <w:rFonts w:ascii="Times New Roman" w:hAnsi="Times New Roman" w:cs="Times New Roman"/>
          <w:smallCaps/>
          <w:sz w:val="22"/>
          <w:lang w:val="fr-FR"/>
        </w:rPr>
        <w:t xml:space="preserve">nseignement </w:t>
      </w:r>
      <w:proofErr w:type="spellStart"/>
      <w:r w:rsidRPr="00C73EF5">
        <w:rPr>
          <w:rFonts w:ascii="Times New Roman" w:hAnsi="Times New Roman" w:cs="Times New Roman"/>
          <w:sz w:val="22"/>
          <w:lang w:val="fr-FR"/>
        </w:rPr>
        <w:t>S</w:t>
      </w:r>
      <w:r w:rsidRPr="00C73EF5">
        <w:rPr>
          <w:rFonts w:ascii="Times New Roman" w:hAnsi="Times New Roman" w:cs="Times New Roman"/>
          <w:smallCaps/>
          <w:sz w:val="22"/>
          <w:lang w:val="fr-FR"/>
        </w:rPr>
        <w:t>uperieur</w:t>
      </w:r>
      <w:proofErr w:type="spellEnd"/>
      <w:r w:rsidRPr="00C73EF5">
        <w:rPr>
          <w:rFonts w:ascii="Times New Roman" w:hAnsi="Times New Roman" w:cs="Times New Roman"/>
          <w:smallCaps/>
          <w:sz w:val="22"/>
          <w:lang w:val="fr-FR"/>
        </w:rPr>
        <w:t xml:space="preserve"> et de la </w:t>
      </w:r>
      <w:r w:rsidRPr="00C73EF5">
        <w:rPr>
          <w:rFonts w:ascii="Times New Roman" w:hAnsi="Times New Roman" w:cs="Times New Roman"/>
          <w:sz w:val="22"/>
          <w:lang w:val="fr-FR"/>
        </w:rPr>
        <w:t>R</w:t>
      </w:r>
      <w:r w:rsidRPr="00C73EF5">
        <w:rPr>
          <w:rFonts w:ascii="Times New Roman" w:hAnsi="Times New Roman" w:cs="Times New Roman"/>
          <w:smallCaps/>
          <w:sz w:val="22"/>
          <w:lang w:val="fr-FR"/>
        </w:rPr>
        <w:t>echerche</w:t>
      </w:r>
    </w:p>
    <w:p w14:paraId="538046ED" w14:textId="77777777" w:rsidR="00C66633" w:rsidRPr="00C73EF5" w:rsidRDefault="009E44C4">
      <w:pPr>
        <w:spacing w:before="100" w:after="0" w:line="240" w:lineRule="auto"/>
        <w:jc w:val="center"/>
        <w:rPr>
          <w:lang w:val="fr-FR"/>
        </w:rPr>
      </w:pPr>
      <w:r w:rsidRPr="00C73EF5">
        <w:rPr>
          <w:rFonts w:ascii="Times New Roman" w:hAnsi="Times New Roman" w:cs="Times New Roman"/>
          <w:b/>
          <w:sz w:val="32"/>
          <w:szCs w:val="32"/>
          <w:lang w:val="fr-FR"/>
        </w:rPr>
        <w:t>U</w:t>
      </w:r>
      <w:r w:rsidRPr="00C73EF5">
        <w:rPr>
          <w:rFonts w:ascii="Times New Roman" w:hAnsi="Times New Roman" w:cs="Times New Roman"/>
          <w:sz w:val="32"/>
          <w:szCs w:val="32"/>
          <w:lang w:val="fr-FR"/>
        </w:rPr>
        <w:t xml:space="preserve">NIVERSITE </w:t>
      </w:r>
      <w:r w:rsidRPr="00C73EF5">
        <w:rPr>
          <w:rFonts w:ascii="Times New Roman" w:hAnsi="Times New Roman" w:cs="Times New Roman"/>
          <w:b/>
          <w:sz w:val="32"/>
          <w:szCs w:val="32"/>
          <w:lang w:val="fr-FR"/>
        </w:rPr>
        <w:t>G</w:t>
      </w:r>
      <w:r w:rsidRPr="00C73EF5">
        <w:rPr>
          <w:rFonts w:ascii="Times New Roman" w:hAnsi="Times New Roman" w:cs="Times New Roman"/>
          <w:sz w:val="32"/>
          <w:szCs w:val="32"/>
          <w:lang w:val="fr-FR"/>
        </w:rPr>
        <w:t xml:space="preserve">ASTON </w:t>
      </w:r>
      <w:r w:rsidRPr="00C73EF5">
        <w:rPr>
          <w:rFonts w:ascii="Times New Roman" w:hAnsi="Times New Roman" w:cs="Times New Roman"/>
          <w:b/>
          <w:sz w:val="32"/>
          <w:szCs w:val="32"/>
          <w:lang w:val="fr-FR"/>
        </w:rPr>
        <w:t>B</w:t>
      </w:r>
      <w:r w:rsidRPr="00C73EF5">
        <w:rPr>
          <w:rFonts w:ascii="Times New Roman" w:hAnsi="Times New Roman" w:cs="Times New Roman"/>
          <w:sz w:val="32"/>
          <w:szCs w:val="32"/>
          <w:lang w:val="fr-FR"/>
        </w:rPr>
        <w:t xml:space="preserve">ERGER DE </w:t>
      </w:r>
      <w:r w:rsidRPr="00C73EF5">
        <w:rPr>
          <w:rFonts w:ascii="Times New Roman" w:hAnsi="Times New Roman" w:cs="Times New Roman"/>
          <w:b/>
          <w:sz w:val="32"/>
          <w:szCs w:val="32"/>
          <w:lang w:val="fr-FR"/>
        </w:rPr>
        <w:t>S</w:t>
      </w:r>
      <w:r w:rsidRPr="00C73EF5">
        <w:rPr>
          <w:rFonts w:ascii="Times New Roman" w:hAnsi="Times New Roman" w:cs="Times New Roman"/>
          <w:sz w:val="32"/>
          <w:szCs w:val="32"/>
          <w:lang w:val="fr-FR"/>
        </w:rPr>
        <w:t>AINT-LOUIS</w:t>
      </w:r>
    </w:p>
    <w:p w14:paraId="7B2DD41A" w14:textId="77777777" w:rsidR="00C66633" w:rsidRDefault="009E44C4">
      <w:pPr>
        <w:spacing w:before="80" w:after="0" w:line="240" w:lineRule="auto"/>
        <w:jc w:val="center"/>
      </w:pPr>
      <w:r>
        <w:rPr>
          <w:noProof/>
        </w:rPr>
        <w:drawing>
          <wp:inline distT="0" distB="0" distL="0" distR="0" wp14:anchorId="505C832C" wp14:editId="0820FF16">
            <wp:extent cx="1028700" cy="990600"/>
            <wp:effectExtent l="0" t="0" r="0" b="0"/>
            <wp:docPr id="102" name="Logo UGB" descr="Logo UG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Logo UG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ED9C4" w14:textId="77777777" w:rsidR="00C66633" w:rsidRPr="00C73EF5" w:rsidRDefault="009E44C4">
      <w:pPr>
        <w:spacing w:before="40" w:after="0" w:line="240" w:lineRule="auto"/>
        <w:jc w:val="center"/>
        <w:rPr>
          <w:lang w:val="fr-FR"/>
        </w:rPr>
      </w:pPr>
      <w:r w:rsidRPr="00C73EF5">
        <w:rPr>
          <w:rFonts w:ascii="Times New Roman" w:hAnsi="Times New Roman" w:cs="Times New Roman"/>
          <w:sz w:val="24"/>
          <w:szCs w:val="24"/>
          <w:lang w:val="fr-FR"/>
        </w:rPr>
        <w:t>_______________</w:t>
      </w:r>
    </w:p>
    <w:p w14:paraId="2864F278" w14:textId="77777777" w:rsidR="00C66633" w:rsidRPr="00C73EF5" w:rsidRDefault="009E44C4">
      <w:pPr>
        <w:spacing w:before="480" w:after="0" w:line="240" w:lineRule="auto"/>
        <w:jc w:val="center"/>
        <w:rPr>
          <w:lang w:val="fr-FR"/>
        </w:rPr>
      </w:pPr>
      <w:r w:rsidRPr="00C73EF5">
        <w:rPr>
          <w:rFonts w:ascii="Times New Roman" w:hAnsi="Times New Roman" w:cs="Times New Roman"/>
          <w:b/>
          <w:sz w:val="24"/>
          <w:szCs w:val="24"/>
          <w:lang w:val="fr-FR"/>
        </w:rPr>
        <w:t>U.F.R</w:t>
      </w:r>
      <w:r w:rsidRPr="00C73EF5">
        <w:rPr>
          <w:rFonts w:ascii="Times New Roman" w:hAnsi="Times New Roman" w:cs="Times New Roman"/>
          <w:smallCaps/>
          <w:sz w:val="24"/>
          <w:szCs w:val="24"/>
          <w:lang w:val="fr-FR"/>
        </w:rPr>
        <w:t xml:space="preserve"> de </w:t>
      </w:r>
      <w:r w:rsidRPr="00C73EF5">
        <w:rPr>
          <w:rFonts w:ascii="Times New Roman" w:hAnsi="Times New Roman" w:cs="Times New Roman"/>
          <w:sz w:val="24"/>
          <w:szCs w:val="24"/>
          <w:lang w:val="fr-FR"/>
        </w:rPr>
        <w:t>S</w:t>
      </w:r>
      <w:r w:rsidRPr="00C73EF5">
        <w:rPr>
          <w:rFonts w:ascii="Times New Roman" w:hAnsi="Times New Roman" w:cs="Times New Roman"/>
          <w:smallCaps/>
          <w:sz w:val="24"/>
          <w:szCs w:val="24"/>
          <w:lang w:val="fr-FR"/>
        </w:rPr>
        <w:t xml:space="preserve">ciences </w:t>
      </w:r>
      <w:proofErr w:type="spellStart"/>
      <w:r w:rsidRPr="00C73EF5">
        <w:rPr>
          <w:rFonts w:ascii="Times New Roman" w:hAnsi="Times New Roman" w:cs="Times New Roman"/>
          <w:sz w:val="24"/>
          <w:szCs w:val="24"/>
          <w:lang w:val="fr-FR"/>
        </w:rPr>
        <w:t>A</w:t>
      </w:r>
      <w:r w:rsidRPr="00C73EF5">
        <w:rPr>
          <w:rFonts w:ascii="Times New Roman" w:hAnsi="Times New Roman" w:cs="Times New Roman"/>
          <w:smallCaps/>
          <w:sz w:val="24"/>
          <w:szCs w:val="24"/>
          <w:lang w:val="fr-FR"/>
        </w:rPr>
        <w:t>ppliquees</w:t>
      </w:r>
      <w:proofErr w:type="spellEnd"/>
      <w:r w:rsidRPr="00C73EF5">
        <w:rPr>
          <w:rFonts w:ascii="Times New Roman" w:hAnsi="Times New Roman" w:cs="Times New Roman"/>
          <w:smallCaps/>
          <w:sz w:val="24"/>
          <w:szCs w:val="24"/>
          <w:lang w:val="fr-FR"/>
        </w:rPr>
        <w:t xml:space="preserve"> et de </w:t>
      </w:r>
      <w:r w:rsidRPr="00C73EF5">
        <w:rPr>
          <w:rFonts w:ascii="Times New Roman" w:hAnsi="Times New Roman" w:cs="Times New Roman"/>
          <w:sz w:val="24"/>
          <w:szCs w:val="24"/>
          <w:lang w:val="fr-FR"/>
        </w:rPr>
        <w:t>T</w:t>
      </w:r>
      <w:r w:rsidRPr="00C73EF5">
        <w:rPr>
          <w:rFonts w:ascii="Times New Roman" w:hAnsi="Times New Roman" w:cs="Times New Roman"/>
          <w:smallCaps/>
          <w:sz w:val="24"/>
          <w:szCs w:val="24"/>
          <w:lang w:val="fr-FR"/>
        </w:rPr>
        <w:t>echnologie</w:t>
      </w:r>
    </w:p>
    <w:p w14:paraId="43B6BD43" w14:textId="77777777" w:rsidR="00C66633" w:rsidRPr="00C73EF5" w:rsidRDefault="009E44C4">
      <w:pPr>
        <w:spacing w:before="320" w:after="0" w:line="240" w:lineRule="auto"/>
        <w:jc w:val="center"/>
        <w:rPr>
          <w:lang w:val="fr-FR"/>
        </w:rPr>
      </w:pPr>
      <w:r w:rsidRPr="00C73EF5">
        <w:rPr>
          <w:rFonts w:ascii="Times New Roman" w:hAnsi="Times New Roman" w:cs="Times New Roman"/>
          <w:sz w:val="28"/>
          <w:szCs w:val="28"/>
          <w:lang w:val="fr-FR"/>
        </w:rPr>
        <w:t>LICENCE INFORMATIQUE</w:t>
      </w:r>
    </w:p>
    <w:p w14:paraId="54877ABF" w14:textId="77777777" w:rsidR="00C66633" w:rsidRPr="00C73EF5" w:rsidRDefault="009E44C4">
      <w:pPr>
        <w:spacing w:after="0" w:line="240" w:lineRule="auto"/>
        <w:jc w:val="center"/>
        <w:rPr>
          <w:lang w:val="fr-FR"/>
        </w:rPr>
      </w:pPr>
      <w:r w:rsidRPr="00C73EF5">
        <w:rPr>
          <w:rFonts w:ascii="Times New Roman" w:hAnsi="Times New Roman" w:cs="Times New Roman"/>
          <w:sz w:val="24"/>
          <w:szCs w:val="24"/>
          <w:lang w:val="fr-FR"/>
        </w:rPr>
        <w:t>________________</w:t>
      </w:r>
    </w:p>
    <w:p w14:paraId="6C7CCF32" w14:textId="77777777" w:rsidR="00C66633" w:rsidRPr="00C73EF5" w:rsidRDefault="009E44C4">
      <w:pPr>
        <w:spacing w:before="660" w:after="0" w:line="240" w:lineRule="auto"/>
        <w:jc w:val="center"/>
        <w:rPr>
          <w:lang w:val="fr-FR"/>
        </w:rPr>
      </w:pPr>
      <w:r w:rsidRPr="00C73EF5">
        <w:rPr>
          <w:rFonts w:ascii="Times New Roman" w:hAnsi="Times New Roman" w:cs="Times New Roman"/>
          <w:b/>
          <w:sz w:val="40"/>
          <w:szCs w:val="40"/>
          <w:lang w:val="fr-FR"/>
        </w:rPr>
        <w:t>Rapport de projet développement application</w:t>
      </w:r>
    </w:p>
    <w:p w14:paraId="0B259AE4" w14:textId="77777777" w:rsidR="00C66633" w:rsidRPr="00C73EF5" w:rsidRDefault="009E44C4">
      <w:pPr>
        <w:spacing w:after="0" w:line="240" w:lineRule="auto"/>
        <w:jc w:val="center"/>
        <w:rPr>
          <w:lang w:val="fr-FR"/>
        </w:rPr>
      </w:pPr>
      <w:r w:rsidRPr="00C73EF5">
        <w:rPr>
          <w:rFonts w:ascii="Times New Roman" w:hAnsi="Times New Roman" w:cs="Times New Roman"/>
          <w:b/>
          <w:sz w:val="40"/>
          <w:szCs w:val="40"/>
          <w:lang w:val="fr-FR"/>
        </w:rPr>
        <w:t>Mobile</w:t>
      </w:r>
    </w:p>
    <w:p w14:paraId="3CB3DBB2" w14:textId="77777777" w:rsidR="00C66633" w:rsidRPr="00C73EF5" w:rsidRDefault="009E44C4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before="660" w:after="540" w:line="240" w:lineRule="auto"/>
        <w:rPr>
          <w:lang w:val="fr-FR"/>
        </w:rPr>
      </w:pPr>
      <w:r w:rsidRPr="00C73EF5">
        <w:rPr>
          <w:rFonts w:ascii="Times New Roman" w:hAnsi="Times New Roman" w:cs="Times New Roman"/>
          <w:b/>
          <w:sz w:val="40"/>
          <w:szCs w:val="40"/>
          <w:lang w:val="fr-FR"/>
        </w:rPr>
        <w:t>SUJET : Quartier Alerte – Application mobile de signalement des problèmes du quartier</w:t>
      </w:r>
    </w:p>
    <w:p w14:paraId="5AFFFE59" w14:textId="77777777" w:rsidR="00C66633" w:rsidRPr="00C73EF5" w:rsidRDefault="009E44C4">
      <w:pPr>
        <w:spacing w:before="280" w:after="0" w:line="240" w:lineRule="auto"/>
        <w:jc w:val="center"/>
        <w:rPr>
          <w:lang w:val="fr-FR"/>
        </w:rPr>
      </w:pPr>
      <w:r w:rsidRPr="00C73EF5">
        <w:rPr>
          <w:rFonts w:ascii="Times New Roman" w:hAnsi="Times New Roman" w:cs="Times New Roman"/>
          <w:sz w:val="20"/>
          <w:szCs w:val="20"/>
          <w:lang w:val="fr-FR"/>
        </w:rPr>
        <w:t>Présenté par</w:t>
      </w:r>
    </w:p>
    <w:p w14:paraId="29CD8F80" w14:textId="087BF5DE" w:rsidR="00C66633" w:rsidRPr="00C73EF5" w:rsidRDefault="009E44C4">
      <w:pPr>
        <w:spacing w:before="280" w:after="0" w:line="240" w:lineRule="auto"/>
        <w:jc w:val="center"/>
        <w:rPr>
          <w:lang w:val="fr-FR"/>
        </w:rPr>
      </w:pPr>
      <w:r w:rsidRPr="00C73EF5">
        <w:rPr>
          <w:rFonts w:ascii="Times New Roman" w:hAnsi="Times New Roman" w:cs="Times New Roman"/>
          <w:b/>
          <w:i/>
          <w:sz w:val="20"/>
          <w:szCs w:val="20"/>
          <w:lang w:val="fr-FR"/>
        </w:rPr>
        <w:t>Khadija</w:t>
      </w:r>
      <w:r w:rsidR="00C73EF5" w:rsidRPr="00C73EF5">
        <w:rPr>
          <w:rFonts w:ascii="Times New Roman" w:hAnsi="Times New Roman" w:cs="Times New Roman"/>
          <w:b/>
          <w:i/>
          <w:sz w:val="20"/>
          <w:szCs w:val="20"/>
          <w:lang w:val="fr-FR"/>
        </w:rPr>
        <w:t xml:space="preserve"> </w:t>
      </w:r>
      <w:r w:rsidR="00C73EF5">
        <w:rPr>
          <w:rFonts w:ascii="Times New Roman" w:hAnsi="Times New Roman" w:cs="Times New Roman"/>
          <w:b/>
          <w:i/>
          <w:sz w:val="20"/>
          <w:szCs w:val="20"/>
          <w:lang w:val="fr-FR"/>
        </w:rPr>
        <w:t xml:space="preserve">bintou </w:t>
      </w:r>
      <w:proofErr w:type="spellStart"/>
      <w:r w:rsidR="00C73EF5">
        <w:rPr>
          <w:rFonts w:ascii="Times New Roman" w:hAnsi="Times New Roman" w:cs="Times New Roman"/>
          <w:b/>
          <w:i/>
          <w:sz w:val="20"/>
          <w:szCs w:val="20"/>
          <w:lang w:val="fr-FR"/>
        </w:rPr>
        <w:t>khouwaylid</w:t>
      </w:r>
      <w:proofErr w:type="spellEnd"/>
      <w:r w:rsidR="00C73EF5">
        <w:rPr>
          <w:rFonts w:ascii="Times New Roman" w:hAnsi="Times New Roman" w:cs="Times New Roman"/>
          <w:b/>
          <w:i/>
          <w:sz w:val="20"/>
          <w:szCs w:val="20"/>
          <w:lang w:val="fr-FR"/>
        </w:rPr>
        <w:t xml:space="preserve"> sy</w:t>
      </w:r>
    </w:p>
    <w:p w14:paraId="4E06DBF2" w14:textId="77777777" w:rsidR="00C66633" w:rsidRPr="00C73EF5" w:rsidRDefault="009E44C4">
      <w:pPr>
        <w:spacing w:before="3000" w:after="0" w:line="240" w:lineRule="auto"/>
        <w:jc w:val="center"/>
        <w:rPr>
          <w:lang w:val="fr-FR"/>
        </w:rPr>
        <w:sectPr w:rsidR="00C66633" w:rsidRPr="00C73EF5">
          <w:pgSz w:w="11906" w:h="16838"/>
          <w:pgMar w:top="1430" w:right="1280" w:bottom="1000" w:left="1320" w:header="500" w:footer="50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  <w:r w:rsidRPr="00C73EF5">
        <w:rPr>
          <w:rFonts w:ascii="Times New Roman" w:hAnsi="Times New Roman" w:cs="Times New Roman"/>
          <w:b/>
          <w:sz w:val="22"/>
          <w:lang w:val="fr-FR"/>
        </w:rPr>
        <w:t>Année académique : 2026/2027</w:t>
      </w:r>
    </w:p>
    <w:p w14:paraId="7830A076" w14:textId="77777777" w:rsidR="00C66633" w:rsidRPr="00C73EF5" w:rsidRDefault="009E44C4">
      <w:pPr>
        <w:pStyle w:val="Titre1"/>
        <w:rPr>
          <w:color w:val="000000" w:themeColor="text1"/>
          <w:lang w:val="fr-FR"/>
        </w:rPr>
      </w:pPr>
      <w:r w:rsidRPr="00C73EF5">
        <w:rPr>
          <w:color w:val="000000" w:themeColor="text1"/>
          <w:lang w:val="fr-FR"/>
        </w:rPr>
        <w:lastRenderedPageBreak/>
        <w:t>1. Présentation du projet</w:t>
      </w:r>
    </w:p>
    <w:p w14:paraId="7C88CEFE" w14:textId="77777777" w:rsidR="00C66633" w:rsidRPr="00C73EF5" w:rsidRDefault="009E44C4">
      <w:pPr>
        <w:rPr>
          <w:lang w:val="fr-FR"/>
        </w:rPr>
      </w:pPr>
      <w:r w:rsidRPr="00C73EF5">
        <w:rPr>
          <w:lang w:val="fr-FR"/>
        </w:rPr>
        <w:t>Quartier Alerte est une application mobil</w:t>
      </w:r>
      <w:r w:rsidRPr="00C73EF5">
        <w:rPr>
          <w:lang w:val="fr-FR"/>
        </w:rPr>
        <w:t xml:space="preserve">e développée avec Flutter pour faciliter le signalement des problèmes rencontrés dans le quartier de </w:t>
      </w:r>
      <w:proofErr w:type="spellStart"/>
      <w:r w:rsidRPr="00C73EF5">
        <w:rPr>
          <w:lang w:val="fr-FR"/>
        </w:rPr>
        <w:t>Hann</w:t>
      </w:r>
      <w:proofErr w:type="spellEnd"/>
      <w:r w:rsidRPr="00C73EF5">
        <w:rPr>
          <w:lang w:val="fr-FR"/>
        </w:rPr>
        <w:t xml:space="preserve"> Bel-Air, à Dakar. Elle vise à permettre aux habitants de documenter les problèmes observés et de conserver les informations utiles pour leur suivi.</w:t>
      </w:r>
    </w:p>
    <w:p w14:paraId="2779D77E" w14:textId="77777777" w:rsidR="00C66633" w:rsidRPr="00C73EF5" w:rsidRDefault="009E44C4">
      <w:pPr>
        <w:pStyle w:val="Titre1"/>
        <w:rPr>
          <w:color w:val="000000" w:themeColor="text1"/>
        </w:rPr>
      </w:pPr>
      <w:r w:rsidRPr="00C73EF5">
        <w:rPr>
          <w:color w:val="000000" w:themeColor="text1"/>
        </w:rPr>
        <w:t>2.</w:t>
      </w:r>
      <w:r w:rsidRPr="00C73EF5">
        <w:rPr>
          <w:color w:val="000000" w:themeColor="text1"/>
        </w:rPr>
        <w:t xml:space="preserve"> Objectifs</w:t>
      </w:r>
    </w:p>
    <w:p w14:paraId="084CC1F0" w14:textId="77777777" w:rsidR="00C66633" w:rsidRPr="00C73EF5" w:rsidRDefault="009E44C4">
      <w:pPr>
        <w:pStyle w:val="Listepuces"/>
        <w:rPr>
          <w:lang w:val="fr-FR"/>
        </w:rPr>
      </w:pPr>
      <w:r w:rsidRPr="00C73EF5">
        <w:rPr>
          <w:lang w:val="fr-FR"/>
        </w:rPr>
        <w:t>Faciliter le signalement des problèmes de proximité depuis un téléphone.</w:t>
      </w:r>
    </w:p>
    <w:p w14:paraId="03B8BA68" w14:textId="77777777" w:rsidR="00C66633" w:rsidRPr="00C73EF5" w:rsidRDefault="009E44C4">
      <w:pPr>
        <w:pStyle w:val="Listepuces"/>
        <w:rPr>
          <w:lang w:val="fr-FR"/>
        </w:rPr>
      </w:pPr>
      <w:r w:rsidRPr="00C73EF5">
        <w:rPr>
          <w:lang w:val="fr-FR"/>
        </w:rPr>
        <w:t>Associer une photo au signalement afin d’illustrer la situation.</w:t>
      </w:r>
    </w:p>
    <w:p w14:paraId="60D3CD52" w14:textId="77777777" w:rsidR="00C66633" w:rsidRPr="00C73EF5" w:rsidRDefault="009E44C4">
      <w:pPr>
        <w:pStyle w:val="Listepuces"/>
        <w:rPr>
          <w:lang w:val="fr-FR"/>
        </w:rPr>
      </w:pPr>
      <w:r w:rsidRPr="00C73EF5">
        <w:rPr>
          <w:lang w:val="fr-FR"/>
        </w:rPr>
        <w:t>Récupérer la position GPS pour localiser le problème.</w:t>
      </w:r>
    </w:p>
    <w:p w14:paraId="38789CB4" w14:textId="77777777" w:rsidR="00C66633" w:rsidRPr="00C73EF5" w:rsidRDefault="009E44C4">
      <w:pPr>
        <w:pStyle w:val="Listepuces"/>
        <w:rPr>
          <w:lang w:val="fr-FR"/>
        </w:rPr>
      </w:pPr>
      <w:r w:rsidRPr="00C73EF5">
        <w:rPr>
          <w:lang w:val="fr-FR"/>
        </w:rPr>
        <w:t>Permettre l’ajout facultatif d’un message vocal.</w:t>
      </w:r>
    </w:p>
    <w:p w14:paraId="06207E09" w14:textId="77777777" w:rsidR="00C66633" w:rsidRPr="00C73EF5" w:rsidRDefault="009E44C4">
      <w:pPr>
        <w:pStyle w:val="Listepuces"/>
        <w:rPr>
          <w:lang w:val="fr-FR"/>
        </w:rPr>
      </w:pPr>
      <w:r w:rsidRPr="00C73EF5">
        <w:rPr>
          <w:lang w:val="fr-FR"/>
        </w:rPr>
        <w:t>Enre</w:t>
      </w:r>
      <w:r w:rsidRPr="00C73EF5">
        <w:rPr>
          <w:lang w:val="fr-FR"/>
        </w:rPr>
        <w:t>gistrer les signalements localement et permettre leur consultation et leur suppression.</w:t>
      </w:r>
    </w:p>
    <w:p w14:paraId="278FCE2D" w14:textId="77777777" w:rsidR="00C66633" w:rsidRPr="00C73EF5" w:rsidRDefault="009E44C4">
      <w:pPr>
        <w:pStyle w:val="Titre1"/>
        <w:rPr>
          <w:color w:val="000000" w:themeColor="text1"/>
        </w:rPr>
      </w:pPr>
      <w:r w:rsidRPr="00C73EF5">
        <w:rPr>
          <w:color w:val="000000" w:themeColor="text1"/>
        </w:rPr>
        <w:t>3. Fonctionnalités réalisées</w:t>
      </w:r>
    </w:p>
    <w:p w14:paraId="52E562F2" w14:textId="77777777" w:rsidR="00C66633" w:rsidRPr="00C73EF5" w:rsidRDefault="009E44C4">
      <w:pPr>
        <w:pStyle w:val="Listepuces"/>
        <w:rPr>
          <w:lang w:val="fr-FR"/>
        </w:rPr>
      </w:pPr>
      <w:r w:rsidRPr="00C73EF5">
        <w:rPr>
          <w:b/>
          <w:lang w:val="fr-FR"/>
        </w:rPr>
        <w:t xml:space="preserve">Page d’accueil : </w:t>
      </w:r>
      <w:r w:rsidRPr="00C73EF5">
        <w:rPr>
          <w:lang w:val="fr-FR"/>
        </w:rPr>
        <w:t xml:space="preserve">Écran de bienvenue consacré à </w:t>
      </w:r>
      <w:proofErr w:type="spellStart"/>
      <w:r w:rsidRPr="00C73EF5">
        <w:rPr>
          <w:lang w:val="fr-FR"/>
        </w:rPr>
        <w:t>Hann</w:t>
      </w:r>
      <w:proofErr w:type="spellEnd"/>
      <w:r w:rsidRPr="00C73EF5">
        <w:rPr>
          <w:lang w:val="fr-FR"/>
        </w:rPr>
        <w:t xml:space="preserve"> Bel-Air, avec une image de fond et un bouton « Commencer ».</w:t>
      </w:r>
    </w:p>
    <w:p w14:paraId="4511CC82" w14:textId="77777777" w:rsidR="00C66633" w:rsidRPr="00C73EF5" w:rsidRDefault="009E44C4">
      <w:pPr>
        <w:pStyle w:val="Listepuces"/>
        <w:rPr>
          <w:lang w:val="fr-FR"/>
        </w:rPr>
      </w:pPr>
      <w:r w:rsidRPr="00C73EF5">
        <w:rPr>
          <w:b/>
          <w:lang w:val="fr-FR"/>
        </w:rPr>
        <w:t xml:space="preserve">Choix de catégorie : </w:t>
      </w:r>
      <w:r w:rsidRPr="00C73EF5">
        <w:rPr>
          <w:lang w:val="fr-FR"/>
        </w:rPr>
        <w:t>Quatre</w:t>
      </w:r>
      <w:r w:rsidRPr="00C73EF5">
        <w:rPr>
          <w:lang w:val="fr-FR"/>
        </w:rPr>
        <w:t xml:space="preserve"> catégories : Ordures, Route abîmée, Éclairage et Fuite d’eau.</w:t>
      </w:r>
    </w:p>
    <w:p w14:paraId="56DF74F6" w14:textId="77777777" w:rsidR="00C66633" w:rsidRPr="00C73EF5" w:rsidRDefault="009E44C4">
      <w:pPr>
        <w:pStyle w:val="Listepuces"/>
        <w:rPr>
          <w:lang w:val="fr-FR"/>
        </w:rPr>
      </w:pPr>
      <w:r w:rsidRPr="00C73EF5">
        <w:rPr>
          <w:b/>
          <w:lang w:val="fr-FR"/>
        </w:rPr>
        <w:t xml:space="preserve">Prise de photo : </w:t>
      </w:r>
      <w:r w:rsidRPr="00C73EF5">
        <w:rPr>
          <w:lang w:val="fr-FR"/>
        </w:rPr>
        <w:t>La caméra permet d’ajouter une image du problème signalé.</w:t>
      </w:r>
    </w:p>
    <w:p w14:paraId="5596E41F" w14:textId="77777777" w:rsidR="00C66633" w:rsidRPr="00C73EF5" w:rsidRDefault="009E44C4">
      <w:pPr>
        <w:pStyle w:val="Listepuces"/>
        <w:rPr>
          <w:lang w:val="fr-FR"/>
        </w:rPr>
      </w:pPr>
      <w:r w:rsidRPr="00C73EF5">
        <w:rPr>
          <w:b/>
          <w:lang w:val="fr-FR"/>
        </w:rPr>
        <w:t xml:space="preserve">Localisation GPS : </w:t>
      </w:r>
      <w:r w:rsidRPr="00C73EF5">
        <w:rPr>
          <w:lang w:val="fr-FR"/>
        </w:rPr>
        <w:t>L’application récupère la latitude et la longitude lorsque la permission et le service de localisat</w:t>
      </w:r>
      <w:r w:rsidRPr="00C73EF5">
        <w:rPr>
          <w:lang w:val="fr-FR"/>
        </w:rPr>
        <w:t>ion sont disponibles.</w:t>
      </w:r>
    </w:p>
    <w:p w14:paraId="18BA628A" w14:textId="77777777" w:rsidR="00C66633" w:rsidRPr="00C73EF5" w:rsidRDefault="009E44C4">
      <w:pPr>
        <w:pStyle w:val="Listepuces"/>
        <w:rPr>
          <w:lang w:val="fr-FR"/>
        </w:rPr>
      </w:pPr>
      <w:r w:rsidRPr="00C73EF5">
        <w:rPr>
          <w:b/>
          <w:lang w:val="fr-FR"/>
        </w:rPr>
        <w:t xml:space="preserve">Message vocal : </w:t>
      </w:r>
      <w:r w:rsidRPr="00C73EF5">
        <w:rPr>
          <w:lang w:val="fr-FR"/>
        </w:rPr>
        <w:t>L’utilisateur peut enregistrer un message vocal facultatif.</w:t>
      </w:r>
    </w:p>
    <w:p w14:paraId="4163037A" w14:textId="77777777" w:rsidR="00C66633" w:rsidRPr="00C73EF5" w:rsidRDefault="009E44C4">
      <w:pPr>
        <w:pStyle w:val="Listepuces"/>
        <w:rPr>
          <w:lang w:val="fr-FR"/>
        </w:rPr>
      </w:pPr>
      <w:r w:rsidRPr="00C73EF5">
        <w:rPr>
          <w:b/>
          <w:lang w:val="fr-FR"/>
        </w:rPr>
        <w:t xml:space="preserve">Sauvegarde locale : </w:t>
      </w:r>
      <w:r w:rsidRPr="00C73EF5">
        <w:rPr>
          <w:lang w:val="fr-FR"/>
        </w:rPr>
        <w:t>Les informations du signalement sont stockées dans une base SQLite sur l’appareil.</w:t>
      </w:r>
    </w:p>
    <w:p w14:paraId="0E8933C5" w14:textId="77777777" w:rsidR="00C66633" w:rsidRPr="00C73EF5" w:rsidRDefault="009E44C4">
      <w:pPr>
        <w:pStyle w:val="Listepuces"/>
        <w:rPr>
          <w:lang w:val="fr-FR"/>
        </w:rPr>
      </w:pPr>
      <w:r w:rsidRPr="00C73EF5">
        <w:rPr>
          <w:b/>
          <w:lang w:val="fr-FR"/>
        </w:rPr>
        <w:t xml:space="preserve">Consultation : </w:t>
      </w:r>
      <w:r w:rsidRPr="00C73EF5">
        <w:rPr>
          <w:lang w:val="fr-FR"/>
        </w:rPr>
        <w:t>Une page affiche les signalements sauveg</w:t>
      </w:r>
      <w:r w:rsidRPr="00C73EF5">
        <w:rPr>
          <w:lang w:val="fr-FR"/>
        </w:rPr>
        <w:t>ardés, avec la date, la catégorie, les coordonnées et la photo si disponible.</w:t>
      </w:r>
    </w:p>
    <w:p w14:paraId="4093B4E1" w14:textId="77777777" w:rsidR="00C66633" w:rsidRPr="00C73EF5" w:rsidRDefault="009E44C4">
      <w:pPr>
        <w:pStyle w:val="Listepuces"/>
        <w:rPr>
          <w:lang w:val="fr-FR"/>
        </w:rPr>
      </w:pPr>
      <w:r w:rsidRPr="00C73EF5">
        <w:rPr>
          <w:b/>
          <w:lang w:val="fr-FR"/>
        </w:rPr>
        <w:t xml:space="preserve">Suppression : </w:t>
      </w:r>
      <w:r w:rsidRPr="00C73EF5">
        <w:rPr>
          <w:lang w:val="fr-FR"/>
        </w:rPr>
        <w:t>Un signalement peut être supprimé depuis la liste, après confirmation si cette confirmation est configurée dans l’application.</w:t>
      </w:r>
    </w:p>
    <w:p w14:paraId="7D8EEAEF" w14:textId="77777777" w:rsidR="00C66633" w:rsidRPr="00C73EF5" w:rsidRDefault="009E44C4">
      <w:pPr>
        <w:pStyle w:val="Titre1"/>
        <w:rPr>
          <w:color w:val="000000" w:themeColor="text1"/>
        </w:rPr>
      </w:pPr>
      <w:r w:rsidRPr="00C73EF5">
        <w:rPr>
          <w:color w:val="000000" w:themeColor="text1"/>
        </w:rPr>
        <w:t>4. Technologies et outils</w:t>
      </w:r>
    </w:p>
    <w:p w14:paraId="6ED7D2CD" w14:textId="77777777" w:rsidR="00C66633" w:rsidRPr="00C73EF5" w:rsidRDefault="009E44C4">
      <w:pPr>
        <w:pStyle w:val="Listepuces"/>
        <w:rPr>
          <w:lang w:val="fr-FR"/>
        </w:rPr>
      </w:pPr>
      <w:r w:rsidRPr="00C73EF5">
        <w:rPr>
          <w:lang w:val="fr-FR"/>
        </w:rPr>
        <w:t>Flutter et Dart : développement de l’interface et de la logique mobile.</w:t>
      </w:r>
    </w:p>
    <w:p w14:paraId="68BEE59A" w14:textId="77777777" w:rsidR="00C66633" w:rsidRPr="00C73EF5" w:rsidRDefault="009E44C4">
      <w:pPr>
        <w:pStyle w:val="Listepuces"/>
        <w:rPr>
          <w:lang w:val="fr-FR"/>
        </w:rPr>
      </w:pPr>
      <w:r w:rsidRPr="00C73EF5">
        <w:rPr>
          <w:lang w:val="fr-FR"/>
        </w:rPr>
        <w:t xml:space="preserve">SQLite avec </w:t>
      </w:r>
      <w:proofErr w:type="spellStart"/>
      <w:r w:rsidRPr="00C73EF5">
        <w:rPr>
          <w:lang w:val="fr-FR"/>
        </w:rPr>
        <w:t>sqflite</w:t>
      </w:r>
      <w:proofErr w:type="spellEnd"/>
      <w:r w:rsidRPr="00C73EF5">
        <w:rPr>
          <w:lang w:val="fr-FR"/>
        </w:rPr>
        <w:t xml:space="preserve"> : persistance locale des signalements.</w:t>
      </w:r>
    </w:p>
    <w:p w14:paraId="7E7B2AC5" w14:textId="77777777" w:rsidR="00C66633" w:rsidRPr="00C73EF5" w:rsidRDefault="009E44C4">
      <w:pPr>
        <w:pStyle w:val="Listepuces"/>
        <w:rPr>
          <w:lang w:val="fr-FR"/>
        </w:rPr>
      </w:pPr>
      <w:proofErr w:type="spellStart"/>
      <w:proofErr w:type="gramStart"/>
      <w:r w:rsidRPr="00C73EF5">
        <w:rPr>
          <w:lang w:val="fr-FR"/>
        </w:rPr>
        <w:t>image</w:t>
      </w:r>
      <w:proofErr w:type="gramEnd"/>
      <w:r w:rsidRPr="00C73EF5">
        <w:rPr>
          <w:lang w:val="fr-FR"/>
        </w:rPr>
        <w:t>_picker</w:t>
      </w:r>
      <w:proofErr w:type="spellEnd"/>
      <w:r w:rsidRPr="00C73EF5">
        <w:rPr>
          <w:lang w:val="fr-FR"/>
        </w:rPr>
        <w:t xml:space="preserve"> : accès à la caméra pour prendre une photo.</w:t>
      </w:r>
    </w:p>
    <w:p w14:paraId="5624C200" w14:textId="77777777" w:rsidR="00C66633" w:rsidRPr="00C73EF5" w:rsidRDefault="009E44C4">
      <w:pPr>
        <w:pStyle w:val="Listepuces"/>
        <w:rPr>
          <w:lang w:val="fr-FR"/>
        </w:rPr>
      </w:pPr>
      <w:proofErr w:type="spellStart"/>
      <w:proofErr w:type="gramStart"/>
      <w:r w:rsidRPr="00C73EF5">
        <w:rPr>
          <w:lang w:val="fr-FR"/>
        </w:rPr>
        <w:t>geolocator</w:t>
      </w:r>
      <w:proofErr w:type="spellEnd"/>
      <w:proofErr w:type="gramEnd"/>
      <w:r w:rsidRPr="00C73EF5">
        <w:rPr>
          <w:lang w:val="fr-FR"/>
        </w:rPr>
        <w:t xml:space="preserve"> : récupération de la position GPS.</w:t>
      </w:r>
    </w:p>
    <w:p w14:paraId="5B334C58" w14:textId="77777777" w:rsidR="00C66633" w:rsidRPr="00C73EF5" w:rsidRDefault="009E44C4">
      <w:pPr>
        <w:pStyle w:val="Listepuces"/>
        <w:rPr>
          <w:lang w:val="fr-FR"/>
        </w:rPr>
      </w:pPr>
      <w:proofErr w:type="gramStart"/>
      <w:r w:rsidRPr="00C73EF5">
        <w:rPr>
          <w:lang w:val="fr-FR"/>
        </w:rPr>
        <w:t>record</w:t>
      </w:r>
      <w:proofErr w:type="gramEnd"/>
      <w:r w:rsidRPr="00C73EF5">
        <w:rPr>
          <w:lang w:val="fr-FR"/>
        </w:rPr>
        <w:t xml:space="preserve"> : enregistremen</w:t>
      </w:r>
      <w:r w:rsidRPr="00C73EF5">
        <w:rPr>
          <w:lang w:val="fr-FR"/>
        </w:rPr>
        <w:t>t de messages vocaux.</w:t>
      </w:r>
    </w:p>
    <w:p w14:paraId="5A04BDB5" w14:textId="77777777" w:rsidR="00C66633" w:rsidRPr="00C73EF5" w:rsidRDefault="009E44C4">
      <w:pPr>
        <w:pStyle w:val="Listepuces"/>
        <w:rPr>
          <w:lang w:val="fr-FR"/>
        </w:rPr>
      </w:pPr>
      <w:proofErr w:type="spellStart"/>
      <w:proofErr w:type="gramStart"/>
      <w:r w:rsidRPr="00C73EF5">
        <w:rPr>
          <w:lang w:val="fr-FR"/>
        </w:rPr>
        <w:t>path</w:t>
      </w:r>
      <w:proofErr w:type="spellEnd"/>
      <w:proofErr w:type="gramEnd"/>
      <w:r w:rsidRPr="00C73EF5">
        <w:rPr>
          <w:lang w:val="fr-FR"/>
        </w:rPr>
        <w:t xml:space="preserve"> et </w:t>
      </w:r>
      <w:proofErr w:type="spellStart"/>
      <w:r w:rsidRPr="00C73EF5">
        <w:rPr>
          <w:lang w:val="fr-FR"/>
        </w:rPr>
        <w:t>dart:io</w:t>
      </w:r>
      <w:proofErr w:type="spellEnd"/>
      <w:r w:rsidRPr="00C73EF5">
        <w:rPr>
          <w:lang w:val="fr-FR"/>
        </w:rPr>
        <w:t xml:space="preserve"> : gestion des fichiers locaux.</w:t>
      </w:r>
    </w:p>
    <w:p w14:paraId="02EEBE9F" w14:textId="77777777" w:rsidR="00C66633" w:rsidRPr="00C73EF5" w:rsidRDefault="009E44C4">
      <w:pPr>
        <w:pStyle w:val="Listepuces"/>
        <w:rPr>
          <w:lang w:val="fr-FR"/>
        </w:rPr>
      </w:pPr>
      <w:r w:rsidRPr="00C73EF5">
        <w:rPr>
          <w:lang w:val="fr-FR"/>
        </w:rPr>
        <w:t>Visual Studio Code : édition du code source.</w:t>
      </w:r>
    </w:p>
    <w:p w14:paraId="1C138286" w14:textId="77777777" w:rsidR="00C66633" w:rsidRPr="00C73EF5" w:rsidRDefault="009E44C4">
      <w:pPr>
        <w:pStyle w:val="Listepuces"/>
        <w:rPr>
          <w:lang w:val="fr-FR"/>
        </w:rPr>
      </w:pPr>
      <w:r w:rsidRPr="00C73EF5">
        <w:rPr>
          <w:lang w:val="fr-FR"/>
        </w:rPr>
        <w:t>Android Studio / émulateur Android : exécution et tests de l’application.</w:t>
      </w:r>
    </w:p>
    <w:p w14:paraId="33832154" w14:textId="77777777" w:rsidR="00C66633" w:rsidRPr="00C73EF5" w:rsidRDefault="009E44C4">
      <w:pPr>
        <w:pStyle w:val="Titre1"/>
        <w:rPr>
          <w:color w:val="000000" w:themeColor="text1"/>
          <w:lang w:val="fr-FR"/>
        </w:rPr>
      </w:pPr>
      <w:r w:rsidRPr="00C73EF5">
        <w:rPr>
          <w:color w:val="000000" w:themeColor="text1"/>
          <w:lang w:val="fr-FR"/>
        </w:rPr>
        <w:t>5. Organisation du code</w:t>
      </w:r>
    </w:p>
    <w:p w14:paraId="48A26B68" w14:textId="77777777" w:rsidR="00C66633" w:rsidRDefault="009E44C4">
      <w:r w:rsidRPr="00C73EF5">
        <w:rPr>
          <w:lang w:val="fr-FR"/>
        </w:rPr>
        <w:t xml:space="preserve">Le fichier </w:t>
      </w:r>
      <w:proofErr w:type="spellStart"/>
      <w:proofErr w:type="gramStart"/>
      <w:r w:rsidRPr="00C73EF5">
        <w:rPr>
          <w:lang w:val="fr-FR"/>
        </w:rPr>
        <w:t>main.dart</w:t>
      </w:r>
      <w:proofErr w:type="spellEnd"/>
      <w:proofErr w:type="gramEnd"/>
      <w:r w:rsidRPr="00C73EF5">
        <w:rPr>
          <w:lang w:val="fr-FR"/>
        </w:rPr>
        <w:t xml:space="preserve"> regroupe les écrans pri</w:t>
      </w:r>
      <w:r w:rsidRPr="00C73EF5">
        <w:rPr>
          <w:lang w:val="fr-FR"/>
        </w:rPr>
        <w:t xml:space="preserve">ncipaux : accueil, catégories, formulaire de signalement et liste des signalements. </w:t>
      </w:r>
      <w:r>
        <w:t xml:space="preserve">Les services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séparés</w:t>
      </w:r>
      <w:proofErr w:type="spellEnd"/>
      <w:r>
        <w:t xml:space="preserve"> dans des fichiers dédiés.</w:t>
      </w:r>
    </w:p>
    <w:p w14:paraId="19FF5118" w14:textId="77777777" w:rsidR="00C66633" w:rsidRPr="00C73EF5" w:rsidRDefault="009E44C4">
      <w:pPr>
        <w:pStyle w:val="Listepuces"/>
        <w:rPr>
          <w:lang w:val="fr-FR"/>
        </w:rPr>
      </w:pPr>
      <w:r w:rsidRPr="00C73EF5">
        <w:rPr>
          <w:lang w:val="fr-FR"/>
        </w:rPr>
        <w:t>lib/</w:t>
      </w:r>
      <w:proofErr w:type="spellStart"/>
      <w:r w:rsidRPr="00C73EF5">
        <w:rPr>
          <w:lang w:val="fr-FR"/>
        </w:rPr>
        <w:t>main.dart</w:t>
      </w:r>
      <w:proofErr w:type="spellEnd"/>
      <w:r w:rsidRPr="00C73EF5">
        <w:rPr>
          <w:lang w:val="fr-FR"/>
        </w:rPr>
        <w:t xml:space="preserve"> : démarrage de l’application, écrans et parcours utilisateur.</w:t>
      </w:r>
    </w:p>
    <w:p w14:paraId="72D6D72A" w14:textId="77777777" w:rsidR="00C66633" w:rsidRPr="00C73EF5" w:rsidRDefault="009E44C4">
      <w:pPr>
        <w:pStyle w:val="Listepuces"/>
        <w:rPr>
          <w:lang w:val="fr-FR"/>
        </w:rPr>
      </w:pPr>
      <w:r w:rsidRPr="00C73EF5">
        <w:rPr>
          <w:lang w:val="fr-FR"/>
        </w:rPr>
        <w:t>lib/</w:t>
      </w:r>
      <w:proofErr w:type="spellStart"/>
      <w:r w:rsidRPr="00C73EF5">
        <w:rPr>
          <w:lang w:val="fr-FR"/>
        </w:rPr>
        <w:t>database_service.dart</w:t>
      </w:r>
      <w:proofErr w:type="spellEnd"/>
      <w:r w:rsidRPr="00C73EF5">
        <w:rPr>
          <w:lang w:val="fr-FR"/>
        </w:rPr>
        <w:t xml:space="preserve"> : opérations de st</w:t>
      </w:r>
      <w:r w:rsidRPr="00C73EF5">
        <w:rPr>
          <w:lang w:val="fr-FR"/>
        </w:rPr>
        <w:t>ockage et de lecture des signalements dans SQLite.</w:t>
      </w:r>
    </w:p>
    <w:p w14:paraId="3709511B" w14:textId="77777777" w:rsidR="00C66633" w:rsidRPr="00C73EF5" w:rsidRDefault="009E44C4">
      <w:pPr>
        <w:pStyle w:val="Listepuces"/>
        <w:rPr>
          <w:lang w:val="fr-FR"/>
        </w:rPr>
      </w:pPr>
      <w:r w:rsidRPr="00C73EF5">
        <w:rPr>
          <w:lang w:val="fr-FR"/>
        </w:rPr>
        <w:t>lib/</w:t>
      </w:r>
      <w:proofErr w:type="spellStart"/>
      <w:r w:rsidRPr="00C73EF5">
        <w:rPr>
          <w:lang w:val="fr-FR"/>
        </w:rPr>
        <w:t>fichier_service.dart</w:t>
      </w:r>
      <w:proofErr w:type="spellEnd"/>
      <w:r w:rsidRPr="00C73EF5">
        <w:rPr>
          <w:lang w:val="fr-FR"/>
        </w:rPr>
        <w:t xml:space="preserve"> : copie et gestion des fichiers photo et audio.</w:t>
      </w:r>
    </w:p>
    <w:p w14:paraId="7B79538B" w14:textId="77777777" w:rsidR="00C66633" w:rsidRPr="00C73EF5" w:rsidRDefault="009E44C4">
      <w:pPr>
        <w:pStyle w:val="Listepuces"/>
        <w:rPr>
          <w:lang w:val="fr-FR"/>
        </w:rPr>
      </w:pPr>
      <w:proofErr w:type="gramStart"/>
      <w:r w:rsidRPr="00C73EF5">
        <w:rPr>
          <w:lang w:val="fr-FR"/>
        </w:rPr>
        <w:lastRenderedPageBreak/>
        <w:t>assets</w:t>
      </w:r>
      <w:proofErr w:type="gramEnd"/>
      <w:r w:rsidRPr="00C73EF5">
        <w:rPr>
          <w:lang w:val="fr-FR"/>
        </w:rPr>
        <w:t>/images/ : images de la page d’accueil et des catégories.</w:t>
      </w:r>
    </w:p>
    <w:p w14:paraId="7886FA6C" w14:textId="77777777" w:rsidR="00C66633" w:rsidRPr="00C73EF5" w:rsidRDefault="009E44C4">
      <w:pPr>
        <w:pStyle w:val="Titre1"/>
        <w:rPr>
          <w:lang w:val="fr-FR"/>
        </w:rPr>
      </w:pPr>
      <w:r w:rsidRPr="00C73EF5">
        <w:rPr>
          <w:color w:val="000000" w:themeColor="text1"/>
          <w:lang w:val="fr-FR"/>
        </w:rPr>
        <w:t>6. Structure des données</w:t>
      </w:r>
    </w:p>
    <w:p w14:paraId="6D41F60C" w14:textId="77777777" w:rsidR="00C66633" w:rsidRPr="00C73EF5" w:rsidRDefault="009E44C4">
      <w:pPr>
        <w:rPr>
          <w:lang w:val="fr-FR"/>
        </w:rPr>
      </w:pPr>
      <w:r w:rsidRPr="00C73EF5">
        <w:rPr>
          <w:lang w:val="fr-FR"/>
        </w:rPr>
        <w:t xml:space="preserve">Un signalement contient notamment un </w:t>
      </w:r>
      <w:r w:rsidRPr="00C73EF5">
        <w:rPr>
          <w:lang w:val="fr-FR"/>
        </w:rPr>
        <w:t>identifiant, une catégorie, une description, le chemin de la photo, la latitude, la longitude, le chemin du message vocal, la date de création et le statut.</w:t>
      </w:r>
    </w:p>
    <w:tbl>
      <w:tblPr>
        <w:tblW w:w="94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20" w:firstRow="1" w:lastRow="0" w:firstColumn="0" w:lastColumn="0" w:noHBand="0" w:noVBand="1"/>
      </w:tblPr>
      <w:tblGrid>
        <w:gridCol w:w="3000"/>
        <w:gridCol w:w="6458"/>
      </w:tblGrid>
      <w:tr w:rsidR="00C66633" w14:paraId="71E06DBA" w14:textId="77777777">
        <w:trPr>
          <w:cantSplit/>
          <w:tblHeader/>
        </w:trPr>
        <w:tc>
          <w:tcPr>
            <w:tcW w:w="3000" w:type="dxa"/>
            <w:shd w:val="clear" w:color="auto" w:fill="FFFFFF"/>
            <w:vAlign w:val="center"/>
          </w:tcPr>
          <w:p w14:paraId="16890B18" w14:textId="77777777" w:rsidR="00C66633" w:rsidRDefault="009E44C4">
            <w:pPr>
              <w:spacing w:after="0"/>
            </w:pPr>
            <w:r>
              <w:rPr>
                <w:b/>
                <w:color w:val="000000"/>
              </w:rPr>
              <w:t>Champ</w:t>
            </w:r>
          </w:p>
        </w:tc>
        <w:tc>
          <w:tcPr>
            <w:tcW w:w="6458" w:type="dxa"/>
            <w:shd w:val="clear" w:color="auto" w:fill="FFFFFF"/>
            <w:vAlign w:val="center"/>
          </w:tcPr>
          <w:p w14:paraId="227B5E61" w14:textId="77777777" w:rsidR="00C66633" w:rsidRDefault="009E44C4">
            <w:pPr>
              <w:spacing w:after="0"/>
            </w:pPr>
            <w:r>
              <w:rPr>
                <w:b/>
                <w:color w:val="000000"/>
              </w:rPr>
              <w:t>Rôle</w:t>
            </w:r>
          </w:p>
        </w:tc>
      </w:tr>
      <w:tr w:rsidR="00C66633" w14:paraId="32580EDA" w14:textId="77777777"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 w14:paraId="49DE6524" w14:textId="77777777" w:rsidR="00C66633" w:rsidRDefault="009E44C4">
            <w:pPr>
              <w:spacing w:after="0"/>
            </w:pPr>
            <w:r>
              <w:rPr>
                <w:color w:val="000000"/>
              </w:rPr>
              <w:t>id</w:t>
            </w:r>
          </w:p>
        </w:tc>
        <w:tc>
          <w:tcPr>
            <w:tcW w:w="6458" w:type="dxa"/>
            <w:shd w:val="clear" w:color="auto" w:fill="FFFFFF"/>
            <w:vAlign w:val="center"/>
          </w:tcPr>
          <w:p w14:paraId="73DAF78F" w14:textId="77777777" w:rsidR="00C66633" w:rsidRDefault="009E44C4">
            <w:pPr>
              <w:spacing w:after="0"/>
            </w:pPr>
            <w:r>
              <w:rPr>
                <w:color w:val="000000"/>
              </w:rPr>
              <w:t>Identifiant unique du signalement</w:t>
            </w:r>
          </w:p>
        </w:tc>
      </w:tr>
      <w:tr w:rsidR="00C66633" w14:paraId="6B8F8A57" w14:textId="77777777"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 w14:paraId="773E9C3B" w14:textId="77777777" w:rsidR="00C66633" w:rsidRDefault="009E44C4">
            <w:pPr>
              <w:spacing w:after="0"/>
            </w:pPr>
            <w:r>
              <w:rPr>
                <w:color w:val="000000"/>
              </w:rPr>
              <w:t>categorie</w:t>
            </w:r>
          </w:p>
        </w:tc>
        <w:tc>
          <w:tcPr>
            <w:tcW w:w="6458" w:type="dxa"/>
            <w:shd w:val="clear" w:color="auto" w:fill="FFFFFF"/>
            <w:vAlign w:val="center"/>
          </w:tcPr>
          <w:p w14:paraId="37FC77DF" w14:textId="77777777" w:rsidR="00C66633" w:rsidRDefault="009E44C4">
            <w:pPr>
              <w:spacing w:after="0"/>
            </w:pPr>
            <w:r>
              <w:rPr>
                <w:color w:val="000000"/>
              </w:rPr>
              <w:t>Type de problème choisi</w:t>
            </w:r>
          </w:p>
        </w:tc>
      </w:tr>
      <w:tr w:rsidR="00C66633" w:rsidRPr="00C73EF5" w14:paraId="724CA70F" w14:textId="77777777"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 w14:paraId="7CBB0DC2" w14:textId="77777777" w:rsidR="00C66633" w:rsidRDefault="009E44C4">
            <w:pPr>
              <w:spacing w:after="0"/>
            </w:pPr>
            <w:r>
              <w:rPr>
                <w:color w:val="000000"/>
              </w:rPr>
              <w:t>description</w:t>
            </w:r>
          </w:p>
        </w:tc>
        <w:tc>
          <w:tcPr>
            <w:tcW w:w="6458" w:type="dxa"/>
            <w:shd w:val="clear" w:color="auto" w:fill="FFFFFF"/>
            <w:vAlign w:val="center"/>
          </w:tcPr>
          <w:p w14:paraId="2F0BC9E2" w14:textId="77777777" w:rsidR="00C66633" w:rsidRPr="00C73EF5" w:rsidRDefault="009E44C4">
            <w:pPr>
              <w:spacing w:after="0"/>
              <w:rPr>
                <w:lang w:val="fr-FR"/>
              </w:rPr>
            </w:pPr>
            <w:r w:rsidRPr="00C73EF5">
              <w:rPr>
                <w:color w:val="000000"/>
                <w:lang w:val="fr-FR"/>
              </w:rPr>
              <w:t>Courte description associée à la catégorie</w:t>
            </w:r>
          </w:p>
        </w:tc>
      </w:tr>
      <w:tr w:rsidR="00C66633" w:rsidRPr="00C73EF5" w14:paraId="48E678D8" w14:textId="77777777"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 w14:paraId="01B1E0FD" w14:textId="77777777" w:rsidR="00C66633" w:rsidRDefault="009E44C4">
            <w:pPr>
              <w:spacing w:after="0"/>
            </w:pPr>
            <w:proofErr w:type="spellStart"/>
            <w:r>
              <w:rPr>
                <w:color w:val="000000"/>
              </w:rPr>
              <w:t>photoPath</w:t>
            </w:r>
            <w:proofErr w:type="spellEnd"/>
          </w:p>
        </w:tc>
        <w:tc>
          <w:tcPr>
            <w:tcW w:w="6458" w:type="dxa"/>
            <w:shd w:val="clear" w:color="auto" w:fill="FFFFFF"/>
            <w:vAlign w:val="center"/>
          </w:tcPr>
          <w:p w14:paraId="20110B2D" w14:textId="77777777" w:rsidR="00C66633" w:rsidRPr="00C73EF5" w:rsidRDefault="009E44C4">
            <w:pPr>
              <w:spacing w:after="0"/>
              <w:rPr>
                <w:lang w:val="fr-FR"/>
              </w:rPr>
            </w:pPr>
            <w:r w:rsidRPr="00C73EF5">
              <w:rPr>
                <w:color w:val="000000"/>
                <w:lang w:val="fr-FR"/>
              </w:rPr>
              <w:t>Chemin local de la photo</w:t>
            </w:r>
          </w:p>
        </w:tc>
      </w:tr>
      <w:tr w:rsidR="00C66633" w14:paraId="4C11C9DA" w14:textId="77777777"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 w14:paraId="4CB6C97D" w14:textId="77777777" w:rsidR="00C66633" w:rsidRDefault="009E44C4">
            <w:pPr>
              <w:spacing w:after="0"/>
            </w:pPr>
            <w:r>
              <w:rPr>
                <w:color w:val="000000"/>
              </w:rPr>
              <w:t>latitude / longitude</w:t>
            </w:r>
          </w:p>
        </w:tc>
        <w:tc>
          <w:tcPr>
            <w:tcW w:w="6458" w:type="dxa"/>
            <w:shd w:val="clear" w:color="auto" w:fill="FFFFFF"/>
            <w:vAlign w:val="center"/>
          </w:tcPr>
          <w:p w14:paraId="1B5CA424" w14:textId="77777777" w:rsidR="00C66633" w:rsidRDefault="009E44C4">
            <w:pPr>
              <w:spacing w:after="0"/>
            </w:pPr>
            <w:r>
              <w:rPr>
                <w:color w:val="000000"/>
              </w:rPr>
              <w:t>Coordonnées GPS</w:t>
            </w:r>
          </w:p>
        </w:tc>
      </w:tr>
      <w:tr w:rsidR="00C66633" w:rsidRPr="00C73EF5" w14:paraId="0BED09A9" w14:textId="77777777"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 w14:paraId="617982B1" w14:textId="77777777" w:rsidR="00C66633" w:rsidRDefault="009E44C4">
            <w:pPr>
              <w:spacing w:after="0"/>
            </w:pPr>
            <w:r>
              <w:rPr>
                <w:color w:val="000000"/>
              </w:rPr>
              <w:t>audioPath</w:t>
            </w:r>
          </w:p>
        </w:tc>
        <w:tc>
          <w:tcPr>
            <w:tcW w:w="6458" w:type="dxa"/>
            <w:shd w:val="clear" w:color="auto" w:fill="FFFFFF"/>
            <w:vAlign w:val="center"/>
          </w:tcPr>
          <w:p w14:paraId="0D97999E" w14:textId="77777777" w:rsidR="00C66633" w:rsidRPr="00C73EF5" w:rsidRDefault="009E44C4">
            <w:pPr>
              <w:spacing w:after="0"/>
              <w:rPr>
                <w:lang w:val="fr-FR"/>
              </w:rPr>
            </w:pPr>
            <w:r w:rsidRPr="00C73EF5">
              <w:rPr>
                <w:color w:val="000000"/>
                <w:lang w:val="fr-FR"/>
              </w:rPr>
              <w:t>Chemin local du message vocal, s’il existe</w:t>
            </w:r>
          </w:p>
        </w:tc>
      </w:tr>
      <w:tr w:rsidR="00C66633" w14:paraId="4037BE81" w14:textId="77777777"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 w14:paraId="1F9841E8" w14:textId="77777777" w:rsidR="00C66633" w:rsidRDefault="009E44C4">
            <w:pPr>
              <w:spacing w:after="0"/>
            </w:pPr>
            <w:proofErr w:type="spellStart"/>
            <w:r>
              <w:rPr>
                <w:color w:val="000000"/>
              </w:rPr>
              <w:t>dateCreation</w:t>
            </w:r>
            <w:proofErr w:type="spellEnd"/>
          </w:p>
        </w:tc>
        <w:tc>
          <w:tcPr>
            <w:tcW w:w="6458" w:type="dxa"/>
            <w:shd w:val="clear" w:color="auto" w:fill="FFFFFF"/>
            <w:vAlign w:val="center"/>
          </w:tcPr>
          <w:p w14:paraId="2F252CE3" w14:textId="77777777" w:rsidR="00C66633" w:rsidRDefault="009E44C4">
            <w:pPr>
              <w:spacing w:after="0"/>
            </w:pPr>
            <w:r>
              <w:rPr>
                <w:color w:val="000000"/>
              </w:rPr>
              <w:t>Date et heure d’enregistrement</w:t>
            </w:r>
          </w:p>
        </w:tc>
      </w:tr>
      <w:tr w:rsidR="00C66633" w:rsidRPr="00C73EF5" w14:paraId="088333E7" w14:textId="77777777"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 w14:paraId="359443FD" w14:textId="77777777" w:rsidR="00C66633" w:rsidRDefault="009E44C4">
            <w:pPr>
              <w:spacing w:after="0"/>
            </w:pPr>
            <w:r>
              <w:rPr>
                <w:color w:val="000000"/>
              </w:rPr>
              <w:t>statut</w:t>
            </w:r>
          </w:p>
        </w:tc>
        <w:tc>
          <w:tcPr>
            <w:tcW w:w="6458" w:type="dxa"/>
            <w:shd w:val="clear" w:color="auto" w:fill="FFFFFF"/>
            <w:vAlign w:val="center"/>
          </w:tcPr>
          <w:p w14:paraId="140114AF" w14:textId="77777777" w:rsidR="00C66633" w:rsidRPr="00C73EF5" w:rsidRDefault="009E44C4">
            <w:pPr>
              <w:spacing w:after="0"/>
              <w:rPr>
                <w:lang w:val="fr-FR"/>
              </w:rPr>
            </w:pPr>
            <w:r w:rsidRPr="00C73EF5">
              <w:rPr>
                <w:color w:val="000000"/>
                <w:lang w:val="fr-FR"/>
              </w:rPr>
              <w:t>État du signalement,</w:t>
            </w:r>
            <w:r w:rsidRPr="00C73EF5">
              <w:rPr>
                <w:color w:val="000000"/>
                <w:lang w:val="fr-FR"/>
              </w:rPr>
              <w:t xml:space="preserve"> par exemple « En attente »</w:t>
            </w:r>
          </w:p>
        </w:tc>
      </w:tr>
    </w:tbl>
    <w:p w14:paraId="30D3486B" w14:textId="77777777" w:rsidR="00C73EF5" w:rsidRDefault="009E44C4" w:rsidP="00C73EF5">
      <w:pPr>
        <w:pStyle w:val="Titre1"/>
        <w:rPr>
          <w:color w:val="000000" w:themeColor="text1"/>
          <w:lang w:val="fr-FR"/>
        </w:rPr>
      </w:pPr>
      <w:r w:rsidRPr="00C73EF5">
        <w:rPr>
          <w:color w:val="000000" w:themeColor="text1"/>
          <w:lang w:val="fr-FR"/>
        </w:rPr>
        <w:lastRenderedPageBreak/>
        <w:t>7. Captures d’écran</w:t>
      </w:r>
      <w:r w:rsidRPr="00C73EF5">
        <w:rPr>
          <w:lang w:val="fr-FR"/>
        </w:rPr>
        <w:br/>
      </w:r>
      <w:r w:rsidRPr="00C73EF5">
        <w:rPr>
          <w:color w:val="000000" w:themeColor="text1"/>
          <w:lang w:val="fr-FR"/>
        </w:rPr>
        <w:t xml:space="preserve">• Page d’accueil </w:t>
      </w:r>
      <w:proofErr w:type="spellStart"/>
      <w:r w:rsidRPr="00C73EF5">
        <w:rPr>
          <w:color w:val="000000" w:themeColor="text1"/>
          <w:lang w:val="fr-FR"/>
        </w:rPr>
        <w:t>Hann</w:t>
      </w:r>
      <w:proofErr w:type="spellEnd"/>
      <w:r w:rsidRPr="00C73EF5">
        <w:rPr>
          <w:color w:val="000000" w:themeColor="text1"/>
          <w:lang w:val="fr-FR"/>
        </w:rPr>
        <w:t xml:space="preserve"> Bel-Air ;</w:t>
      </w:r>
    </w:p>
    <w:p w14:paraId="24439BEE" w14:textId="77777777" w:rsidR="00C73EF5" w:rsidRDefault="00C73EF5" w:rsidP="00C73EF5">
      <w:pPr>
        <w:pStyle w:val="Titre1"/>
        <w:rPr>
          <w:lang w:val="fr-FR"/>
        </w:rPr>
      </w:pPr>
      <w:r w:rsidRPr="00C73EF5">
        <w:rPr>
          <w:noProof/>
          <w:lang w:val="fr-FR"/>
        </w:rPr>
        <w:drawing>
          <wp:inline distT="0" distB="0" distL="0" distR="0" wp14:anchorId="71EF4F32" wp14:editId="4A42DAC8">
            <wp:extent cx="3816350" cy="77787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350" cy="777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E44C4" w:rsidRPr="00C73EF5">
        <w:rPr>
          <w:lang w:val="fr-FR"/>
        </w:rPr>
        <w:br/>
      </w:r>
      <w:r w:rsidR="009E44C4" w:rsidRPr="00C73EF5">
        <w:rPr>
          <w:color w:val="000000" w:themeColor="text1"/>
          <w:lang w:val="fr-FR"/>
        </w:rPr>
        <w:t>• Écran des quatre catégories ;</w:t>
      </w:r>
    </w:p>
    <w:p w14:paraId="24B0C928" w14:textId="77777777" w:rsidR="00C73EF5" w:rsidRDefault="00C73EF5" w:rsidP="00C73EF5">
      <w:pPr>
        <w:pStyle w:val="Titre1"/>
        <w:rPr>
          <w:lang w:val="fr-FR"/>
        </w:rPr>
      </w:pPr>
      <w:r w:rsidRPr="00C73EF5">
        <w:rPr>
          <w:noProof/>
          <w:lang w:val="fr-FR"/>
        </w:rPr>
        <w:lastRenderedPageBreak/>
        <w:drawing>
          <wp:inline distT="0" distB="0" distL="0" distR="0" wp14:anchorId="4CB07090" wp14:editId="7AF5315E">
            <wp:extent cx="3600450" cy="39116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E44C4" w:rsidRPr="00C73EF5">
        <w:rPr>
          <w:lang w:val="fr-FR"/>
        </w:rPr>
        <w:br/>
      </w:r>
      <w:r w:rsidR="009E44C4" w:rsidRPr="00C73EF5">
        <w:rPr>
          <w:color w:val="000000" w:themeColor="text1"/>
          <w:lang w:val="fr-FR"/>
        </w:rPr>
        <w:t>• Formulaire avec photo et position GPS ;</w:t>
      </w:r>
    </w:p>
    <w:p w14:paraId="183360EE" w14:textId="6F56814B" w:rsidR="00C66633" w:rsidRDefault="00C73EF5" w:rsidP="00C73EF5">
      <w:pPr>
        <w:pStyle w:val="Titre1"/>
        <w:rPr>
          <w:color w:val="000000" w:themeColor="text1"/>
          <w:lang w:val="fr-FR"/>
        </w:rPr>
      </w:pPr>
      <w:r w:rsidRPr="00C73EF5">
        <w:rPr>
          <w:noProof/>
          <w:lang w:val="fr-FR"/>
        </w:rPr>
        <w:drawing>
          <wp:inline distT="0" distB="0" distL="0" distR="0" wp14:anchorId="0861C7A6" wp14:editId="737BCC38">
            <wp:extent cx="3619500" cy="408305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08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E44C4" w:rsidRPr="00C73EF5">
        <w:rPr>
          <w:lang w:val="fr-FR"/>
        </w:rPr>
        <w:br/>
      </w:r>
      <w:r w:rsidR="009E44C4" w:rsidRPr="00C73EF5">
        <w:rPr>
          <w:color w:val="000000" w:themeColor="text1"/>
          <w:lang w:val="fr-FR"/>
        </w:rPr>
        <w:t xml:space="preserve">• Liste des </w:t>
      </w:r>
      <w:r w:rsidR="009E44C4" w:rsidRPr="00C73EF5">
        <w:rPr>
          <w:color w:val="000000" w:themeColor="text1"/>
          <w:lang w:val="fr-FR"/>
        </w:rPr>
        <w:t>signalements et bouton de suppression.</w:t>
      </w:r>
    </w:p>
    <w:p w14:paraId="64AB0B50" w14:textId="4058640D" w:rsidR="00C73EF5" w:rsidRPr="00C73EF5" w:rsidRDefault="00C73EF5" w:rsidP="00C73EF5">
      <w:pPr>
        <w:rPr>
          <w:lang w:val="fr-FR"/>
        </w:rPr>
      </w:pPr>
      <w:r w:rsidRPr="00C73EF5">
        <w:rPr>
          <w:noProof/>
          <w:lang w:val="fr-FR"/>
        </w:rPr>
        <w:lastRenderedPageBreak/>
        <w:drawing>
          <wp:inline distT="0" distB="0" distL="0" distR="0" wp14:anchorId="3FEB8B40" wp14:editId="275A8EFD">
            <wp:extent cx="3771900" cy="409575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A4090" w14:textId="77777777" w:rsidR="00C66633" w:rsidRPr="00C73EF5" w:rsidRDefault="009E44C4">
      <w:pPr>
        <w:pStyle w:val="Titre1"/>
        <w:rPr>
          <w:color w:val="000000" w:themeColor="text1"/>
        </w:rPr>
      </w:pPr>
      <w:r w:rsidRPr="00C73EF5">
        <w:rPr>
          <w:color w:val="000000" w:themeColor="text1"/>
        </w:rPr>
        <w:t>8</w:t>
      </w:r>
      <w:r w:rsidRPr="00C73EF5">
        <w:rPr>
          <w:color w:val="000000" w:themeColor="text1"/>
        </w:rPr>
        <w:t>. Tests effectués</w:t>
      </w:r>
    </w:p>
    <w:p w14:paraId="382B8D55" w14:textId="77777777" w:rsidR="00C66633" w:rsidRPr="00C73EF5" w:rsidRDefault="009E44C4">
      <w:pPr>
        <w:pStyle w:val="Listepuces"/>
        <w:rPr>
          <w:lang w:val="fr-FR"/>
        </w:rPr>
      </w:pPr>
      <w:r w:rsidRPr="00C73EF5">
        <w:rPr>
          <w:lang w:val="fr-FR"/>
        </w:rPr>
        <w:t>Ouverture de la page d’accueil et navigation vers les catégories.</w:t>
      </w:r>
    </w:p>
    <w:p w14:paraId="79D9D87B" w14:textId="77777777" w:rsidR="00C66633" w:rsidRPr="00C73EF5" w:rsidRDefault="009E44C4">
      <w:pPr>
        <w:pStyle w:val="Listepuces"/>
        <w:rPr>
          <w:lang w:val="fr-FR"/>
        </w:rPr>
      </w:pPr>
      <w:r w:rsidRPr="00C73EF5">
        <w:rPr>
          <w:lang w:val="fr-FR"/>
        </w:rPr>
        <w:t>Sélection d’une catégorie et prise de photo.</w:t>
      </w:r>
    </w:p>
    <w:p w14:paraId="3552E863" w14:textId="77777777" w:rsidR="00C66633" w:rsidRPr="00C73EF5" w:rsidRDefault="009E44C4">
      <w:pPr>
        <w:pStyle w:val="Listepuces"/>
        <w:rPr>
          <w:lang w:val="fr-FR"/>
        </w:rPr>
      </w:pPr>
      <w:r w:rsidRPr="00C73EF5">
        <w:rPr>
          <w:lang w:val="fr-FR"/>
        </w:rPr>
        <w:t>Récupération de la position GPS sur l’émulateur.</w:t>
      </w:r>
    </w:p>
    <w:p w14:paraId="48A9E1A0" w14:textId="77777777" w:rsidR="00C66633" w:rsidRDefault="009E44C4">
      <w:pPr>
        <w:pStyle w:val="Listepuces"/>
      </w:pPr>
      <w:proofErr w:type="spellStart"/>
      <w:r>
        <w:t>Enregistrement</w:t>
      </w:r>
      <w:proofErr w:type="spellEnd"/>
      <w:r>
        <w:t xml:space="preserve"> d’un message vocal.</w:t>
      </w:r>
    </w:p>
    <w:p w14:paraId="384191CA" w14:textId="77777777" w:rsidR="00C66633" w:rsidRPr="00C73EF5" w:rsidRDefault="009E44C4">
      <w:pPr>
        <w:pStyle w:val="Listepuces"/>
        <w:rPr>
          <w:lang w:val="fr-FR"/>
        </w:rPr>
      </w:pPr>
      <w:r w:rsidRPr="00C73EF5">
        <w:rPr>
          <w:lang w:val="fr-FR"/>
        </w:rPr>
        <w:t>Sau</w:t>
      </w:r>
      <w:r w:rsidRPr="00C73EF5">
        <w:rPr>
          <w:lang w:val="fr-FR"/>
        </w:rPr>
        <w:t>vegarde d’un signalement et vérification de sa conservation après redémarrage.</w:t>
      </w:r>
    </w:p>
    <w:p w14:paraId="4682C3FB" w14:textId="77777777" w:rsidR="00C66633" w:rsidRPr="00C73EF5" w:rsidRDefault="009E44C4">
      <w:pPr>
        <w:pStyle w:val="Listepuces"/>
        <w:rPr>
          <w:lang w:val="fr-FR"/>
        </w:rPr>
      </w:pPr>
      <w:r w:rsidRPr="00C73EF5">
        <w:rPr>
          <w:lang w:val="fr-FR"/>
        </w:rPr>
        <w:t>Affichage de la liste et suppression d’un signalement de test.</w:t>
      </w:r>
    </w:p>
    <w:p w14:paraId="21A5469B" w14:textId="77777777" w:rsidR="00C66633" w:rsidRPr="00C73EF5" w:rsidRDefault="009E44C4">
      <w:pPr>
        <w:pStyle w:val="Titre1"/>
        <w:rPr>
          <w:color w:val="000000" w:themeColor="text1"/>
          <w:lang w:val="fr-FR"/>
        </w:rPr>
      </w:pPr>
      <w:r w:rsidRPr="00C73EF5">
        <w:rPr>
          <w:color w:val="000000" w:themeColor="text1"/>
          <w:lang w:val="fr-FR"/>
        </w:rPr>
        <w:t>9. Organisation du travail</w:t>
      </w:r>
    </w:p>
    <w:p w14:paraId="5C927AA7" w14:textId="6290DF8D" w:rsidR="00C66633" w:rsidRPr="00C73EF5" w:rsidRDefault="009E44C4">
      <w:pPr>
        <w:rPr>
          <w:lang w:val="fr-FR"/>
        </w:rPr>
      </w:pPr>
      <w:r w:rsidRPr="00C73EF5">
        <w:rPr>
          <w:lang w:val="fr-FR"/>
        </w:rPr>
        <w:t>Projet réalisé individuellement par Khadija</w:t>
      </w:r>
      <w:r w:rsidR="00C73EF5">
        <w:rPr>
          <w:lang w:val="fr-FR"/>
        </w:rPr>
        <w:t xml:space="preserve"> bintou sy</w:t>
      </w:r>
      <w:r w:rsidRPr="00C73EF5">
        <w:rPr>
          <w:lang w:val="fr-FR"/>
        </w:rPr>
        <w:t>. Les activités comprennent l’analyse du bes</w:t>
      </w:r>
      <w:r w:rsidRPr="00C73EF5">
        <w:rPr>
          <w:lang w:val="fr-FR"/>
        </w:rPr>
        <w:t>oin, la conception de l’interface, le développement Flutter, l’intégration des fonctionnalités, les tests et la préparation des livrables.</w:t>
      </w:r>
    </w:p>
    <w:p w14:paraId="7A784A68" w14:textId="77777777" w:rsidR="00C66633" w:rsidRPr="00C73EF5" w:rsidRDefault="009E44C4">
      <w:pPr>
        <w:pStyle w:val="Titre1"/>
        <w:rPr>
          <w:color w:val="000000" w:themeColor="text1"/>
          <w:lang w:val="fr-FR"/>
        </w:rPr>
      </w:pPr>
      <w:r w:rsidRPr="00C73EF5">
        <w:rPr>
          <w:color w:val="000000" w:themeColor="text1"/>
          <w:lang w:val="fr-FR"/>
        </w:rPr>
        <w:t>10. Livrables et liens</w:t>
      </w:r>
    </w:p>
    <w:p w14:paraId="73CB6DA4" w14:textId="78869FE2" w:rsidR="00C66633" w:rsidRPr="00C73EF5" w:rsidRDefault="009E44C4">
      <w:pPr>
        <w:rPr>
          <w:lang w:val="fr-FR"/>
        </w:rPr>
      </w:pPr>
      <w:r w:rsidRPr="00C73EF5">
        <w:rPr>
          <w:lang w:val="fr-FR"/>
        </w:rPr>
        <w:t xml:space="preserve">Dépôt GitHub : </w:t>
      </w:r>
      <w:hyperlink r:id="rId14" w:history="1">
        <w:proofErr w:type="spellStart"/>
        <w:r w:rsidR="00AC78A5" w:rsidRPr="00AC78A5">
          <w:rPr>
            <w:rStyle w:val="Lienhypertexte"/>
            <w:lang w:val="fr-FR"/>
          </w:rPr>
          <w:t>khadijabintoukhouwaylid</w:t>
        </w:r>
        <w:proofErr w:type="spellEnd"/>
        <w:r w:rsidR="00AC78A5" w:rsidRPr="00AC78A5">
          <w:rPr>
            <w:rStyle w:val="Lienhypertexte"/>
            <w:lang w:val="fr-FR"/>
          </w:rPr>
          <w:t>-design/quartier-</w:t>
        </w:r>
        <w:proofErr w:type="gramStart"/>
        <w:r w:rsidR="00AC78A5" w:rsidRPr="00AC78A5">
          <w:rPr>
            <w:rStyle w:val="Lienhypertexte"/>
            <w:lang w:val="fr-FR"/>
          </w:rPr>
          <w:t>alerte:</w:t>
        </w:r>
        <w:proofErr w:type="gramEnd"/>
        <w:r w:rsidR="00AC78A5" w:rsidRPr="00AC78A5">
          <w:rPr>
            <w:rStyle w:val="Lienhypertexte"/>
            <w:lang w:val="fr-FR"/>
          </w:rPr>
          <w:t xml:space="preserve"> Application mobile de signalement des problèmes du quartier </w:t>
        </w:r>
        <w:proofErr w:type="spellStart"/>
        <w:r w:rsidR="00AC78A5" w:rsidRPr="00AC78A5">
          <w:rPr>
            <w:rStyle w:val="Lienhypertexte"/>
            <w:lang w:val="fr-FR"/>
          </w:rPr>
          <w:t>Hann</w:t>
        </w:r>
        <w:proofErr w:type="spellEnd"/>
        <w:r w:rsidR="00AC78A5" w:rsidRPr="00AC78A5">
          <w:rPr>
            <w:rStyle w:val="Lienhypertexte"/>
            <w:lang w:val="fr-FR"/>
          </w:rPr>
          <w:t xml:space="preserve"> Bel-Air</w:t>
        </w:r>
      </w:hyperlink>
    </w:p>
    <w:p w14:paraId="5E3A2224" w14:textId="7027C4FE" w:rsidR="00C66633" w:rsidRPr="00C73EF5" w:rsidRDefault="009E44C4">
      <w:pPr>
        <w:rPr>
          <w:lang w:val="fr-FR"/>
        </w:rPr>
      </w:pPr>
      <w:r w:rsidRPr="00C73EF5">
        <w:rPr>
          <w:lang w:val="fr-FR"/>
        </w:rPr>
        <w:t>Vidéo de démonstration</w:t>
      </w:r>
      <w:r w:rsidRPr="00C73EF5">
        <w:rPr>
          <w:lang w:val="fr-FR"/>
        </w:rPr>
        <w:t xml:space="preserve">: </w:t>
      </w:r>
      <w:hyperlink r:id="rId15" w:history="1">
        <w:r w:rsidR="00DD6C61" w:rsidRPr="00DD6C61">
          <w:rPr>
            <w:rStyle w:val="Lienhypertexte"/>
            <w:lang w:val="fr-FR"/>
          </w:rPr>
          <w:t>Release Quartier Alerte - Démonstration · khadijabintoukhouwaylid-design/quartier-alerte</w:t>
        </w:r>
      </w:hyperlink>
    </w:p>
    <w:p w14:paraId="773C98C4" w14:textId="77777777" w:rsidR="00C66633" w:rsidRPr="00C73EF5" w:rsidRDefault="009E44C4">
      <w:pPr>
        <w:rPr>
          <w:lang w:val="fr-FR"/>
        </w:rPr>
      </w:pPr>
      <w:r w:rsidRPr="00C73EF5">
        <w:rPr>
          <w:lang w:val="fr-FR"/>
        </w:rPr>
        <w:t>Archive du code source : Quartier_Alerte.zip</w:t>
      </w:r>
    </w:p>
    <w:p w14:paraId="6ABD814D" w14:textId="77777777" w:rsidR="00C66633" w:rsidRPr="00C73EF5" w:rsidRDefault="009E44C4">
      <w:pPr>
        <w:rPr>
          <w:lang w:val="fr-FR"/>
        </w:rPr>
      </w:pPr>
      <w:r w:rsidRPr="00C73EF5">
        <w:rPr>
          <w:lang w:val="fr-FR"/>
        </w:rPr>
        <w:t xml:space="preserve">Avant la remise, vérifier que l’archive contient le code source et les fichiers nécessaires, sans inclure les dossiers volumineux générés automatiquement tels que </w:t>
      </w:r>
      <w:proofErr w:type="spellStart"/>
      <w:r w:rsidRPr="00C73EF5">
        <w:rPr>
          <w:lang w:val="fr-FR"/>
        </w:rPr>
        <w:t>build</w:t>
      </w:r>
      <w:proofErr w:type="spellEnd"/>
      <w:r w:rsidRPr="00C73EF5">
        <w:rPr>
          <w:lang w:val="fr-FR"/>
        </w:rPr>
        <w:t xml:space="preserve">/ </w:t>
      </w:r>
      <w:proofErr w:type="gramStart"/>
      <w:r w:rsidRPr="00C73EF5">
        <w:rPr>
          <w:lang w:val="fr-FR"/>
        </w:rPr>
        <w:t>ou .</w:t>
      </w:r>
      <w:proofErr w:type="spellStart"/>
      <w:r w:rsidRPr="00C73EF5">
        <w:rPr>
          <w:lang w:val="fr-FR"/>
        </w:rPr>
        <w:t>dart</w:t>
      </w:r>
      <w:proofErr w:type="gramEnd"/>
      <w:r w:rsidRPr="00C73EF5">
        <w:rPr>
          <w:lang w:val="fr-FR"/>
        </w:rPr>
        <w:t>_tool</w:t>
      </w:r>
      <w:proofErr w:type="spellEnd"/>
      <w:r w:rsidRPr="00C73EF5">
        <w:rPr>
          <w:lang w:val="fr-FR"/>
        </w:rPr>
        <w:t>/.</w:t>
      </w:r>
    </w:p>
    <w:p w14:paraId="0316489C" w14:textId="77777777" w:rsidR="00C66633" w:rsidRPr="00C73EF5" w:rsidRDefault="009E44C4">
      <w:pPr>
        <w:pStyle w:val="Titre1"/>
        <w:rPr>
          <w:color w:val="000000" w:themeColor="text1"/>
          <w:lang w:val="fr-FR"/>
        </w:rPr>
      </w:pPr>
      <w:r w:rsidRPr="00C73EF5">
        <w:rPr>
          <w:color w:val="000000" w:themeColor="text1"/>
          <w:lang w:val="fr-FR"/>
        </w:rPr>
        <w:lastRenderedPageBreak/>
        <w:t>11. Co</w:t>
      </w:r>
      <w:r w:rsidRPr="00C73EF5">
        <w:rPr>
          <w:color w:val="000000" w:themeColor="text1"/>
          <w:lang w:val="fr-FR"/>
        </w:rPr>
        <w:t>nclusion</w:t>
      </w:r>
    </w:p>
    <w:p w14:paraId="08EC2FCA" w14:textId="77777777" w:rsidR="00C66633" w:rsidRPr="00C73EF5" w:rsidRDefault="009E44C4">
      <w:pPr>
        <w:rPr>
          <w:lang w:val="fr-FR"/>
        </w:rPr>
      </w:pPr>
      <w:r w:rsidRPr="00C73EF5">
        <w:rPr>
          <w:lang w:val="fr-FR"/>
        </w:rPr>
        <w:t xml:space="preserve">Quartier Alerte propose une solution mobile simple pour documenter les problèmes de proximité à </w:t>
      </w:r>
      <w:proofErr w:type="spellStart"/>
      <w:r w:rsidRPr="00C73EF5">
        <w:rPr>
          <w:lang w:val="fr-FR"/>
        </w:rPr>
        <w:t>Hann</w:t>
      </w:r>
      <w:proofErr w:type="spellEnd"/>
      <w:r w:rsidRPr="00C73EF5">
        <w:rPr>
          <w:lang w:val="fr-FR"/>
        </w:rPr>
        <w:t xml:space="preserve"> Bel-Air. L’association de photos, de coordonnées GPS et de messages vocaux permet de rendre les signalements plus informatifs, tandis que la </w:t>
      </w:r>
      <w:r w:rsidRPr="00C73EF5">
        <w:rPr>
          <w:lang w:val="fr-FR"/>
        </w:rPr>
        <w:t>sauvegarde locale conserve les données sur l’appareil. Des évolutions possibles incluent la synchronisation avec un serveur, le suivi du traitement des signalements et l’affichage des positions sur une carte.</w:t>
      </w:r>
    </w:p>
    <w:sectPr w:rsidR="00C66633" w:rsidRPr="00C73EF5" w:rsidSect="00034616">
      <w:headerReference w:type="default" r:id="rId16"/>
      <w:footerReference w:type="default" r:id="rId17"/>
      <w:pgSz w:w="11906" w:h="16838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A5F093" w14:textId="77777777" w:rsidR="009E44C4" w:rsidRDefault="009E44C4">
      <w:pPr>
        <w:spacing w:after="0" w:line="240" w:lineRule="auto"/>
      </w:pPr>
      <w:r>
        <w:separator/>
      </w:r>
    </w:p>
  </w:endnote>
  <w:endnote w:type="continuationSeparator" w:id="0">
    <w:p w14:paraId="527C98EA" w14:textId="77777777" w:rsidR="009E44C4" w:rsidRDefault="009E44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0F04E" w14:textId="77777777" w:rsidR="00C66633" w:rsidRDefault="009E44C4">
    <w:pPr>
      <w:pStyle w:val="Pieddepage"/>
      <w:jc w:val="center"/>
    </w:pPr>
    <w:r>
      <w:rPr>
        <w:color w:val="646464"/>
        <w:sz w:val="16"/>
      </w:rPr>
      <w:t>Quartier Alerte — Hann Bel-Air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1AAAB2" w14:textId="77777777" w:rsidR="009E44C4" w:rsidRDefault="009E44C4">
      <w:pPr>
        <w:spacing w:after="0" w:line="240" w:lineRule="auto"/>
      </w:pPr>
      <w:r>
        <w:separator/>
      </w:r>
    </w:p>
  </w:footnote>
  <w:footnote w:type="continuationSeparator" w:id="0">
    <w:p w14:paraId="64D6E2C4" w14:textId="77777777" w:rsidR="009E44C4" w:rsidRDefault="009E44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12643" w14:textId="77777777" w:rsidR="00C66633" w:rsidRDefault="009E44C4">
    <w:pPr>
      <w:pStyle w:val="En-tte"/>
      <w:jc w:val="right"/>
    </w:pPr>
    <w:r>
      <w:rPr>
        <w:color w:val="646464"/>
        <w:sz w:val="16"/>
      </w:rPr>
      <w:t>QUARTIER ALERTE | Rapport de p</w:t>
    </w:r>
    <w:r>
      <w:rPr>
        <w:color w:val="646464"/>
        <w:sz w:val="16"/>
      </w:rPr>
      <w:t>rojet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E44C4"/>
    <w:rsid w:val="00AA1D8D"/>
    <w:rsid w:val="00AC78A5"/>
    <w:rsid w:val="00B47730"/>
    <w:rsid w:val="00C15CFF"/>
    <w:rsid w:val="00C66633"/>
    <w:rsid w:val="00C73EF5"/>
    <w:rsid w:val="00CB0664"/>
    <w:rsid w:val="00DD6C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D8974C"/>
  <w14:defaultImageDpi w14:val="300"/>
  <w15:docId w15:val="{138BC7F6-3711-4100-BCA3-B3EFA0F5D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7D4A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7D4A"/>
      <w:sz w:val="24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semiHidden/>
    <w:unhideWhenUsed/>
    <w:rsid w:val="00AC78A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khadijabintoukhouwaylid-design/quartier-alerte/releases/tag/v1.0.0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khadijabintoukhouwaylid-design/quartier-aler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857</Words>
  <Characters>4715</Characters>
  <Application>Microsoft Office Word</Application>
  <DocSecurity>0</DocSecurity>
  <Lines>39</Lines>
  <Paragraphs>11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khadija</cp:lastModifiedBy>
  <cp:revision>2</cp:revision>
  <dcterms:created xsi:type="dcterms:W3CDTF">2026-10-26T23:47:00Z</dcterms:created>
  <dcterms:modified xsi:type="dcterms:W3CDTF">2026-10-26T23:47:00Z</dcterms:modified>
  <cp:category/>
</cp:coreProperties>
</file>